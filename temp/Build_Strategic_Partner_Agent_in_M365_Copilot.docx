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AFB5A" w14:textId="77777777" w:rsidR="00A42F96" w:rsidRDefault="00311574">
      <w:pPr>
        <w:spacing w:before="800"/>
        <w:jc w:val="center"/>
      </w:pPr>
      <w:r>
        <w:rPr>
          <w:rFonts w:ascii="Aptos Display" w:hAnsi="Aptos Display"/>
          <w:b/>
          <w:color w:val="2563EB"/>
          <w:sz w:val="56"/>
        </w:rPr>
        <w:t>BUILD YOUR</w:t>
      </w:r>
      <w:r>
        <w:rPr>
          <w:rFonts w:ascii="Aptos Display" w:hAnsi="Aptos Display"/>
          <w:b/>
          <w:color w:val="2563EB"/>
          <w:sz w:val="56"/>
        </w:rPr>
        <w:br/>
        <w:t>STRATEGIC PARTNER AGENT</w:t>
      </w:r>
    </w:p>
    <w:p w14:paraId="7A7985AE" w14:textId="77777777" w:rsidR="00A42F96" w:rsidRDefault="00311574">
      <w:pPr>
        <w:jc w:val="center"/>
      </w:pPr>
      <w:r>
        <w:rPr>
          <w:b/>
          <w:sz w:val="44"/>
        </w:rPr>
        <w:t>MICROSOFT 365 COPILOT</w:t>
      </w:r>
    </w:p>
    <w:p w14:paraId="230A6A2F" w14:textId="77777777" w:rsidR="00A42F96" w:rsidRDefault="00311574">
      <w:pPr>
        <w:jc w:val="center"/>
      </w:pPr>
      <w:r>
        <w:rPr>
          <w:color w:val="475569"/>
          <w:sz w:val="26"/>
        </w:rPr>
        <w:t>The “explain it like I am five” click-by-click guide</w:t>
      </w:r>
    </w:p>
    <w:p w14:paraId="61985E38" w14:textId="77777777" w:rsidR="00A42F96" w:rsidRDefault="00A42F96"/>
    <w:tbl>
      <w:tblPr>
        <w:tblW w:w="0" w:type="auto"/>
        <w:jc w:val="center"/>
        <w:tblLayout w:type="fixed"/>
        <w:tblLook w:val="04A0" w:firstRow="1" w:lastRow="0" w:firstColumn="1" w:lastColumn="0" w:noHBand="0" w:noVBand="1"/>
      </w:tblPr>
      <w:tblGrid>
        <w:gridCol w:w="10166"/>
      </w:tblGrid>
      <w:tr w:rsidR="00A42F96" w14:paraId="5D262148" w14:textId="77777777">
        <w:trPr>
          <w:jc w:val="center"/>
        </w:trPr>
        <w:tc>
          <w:tcPr>
            <w:tcW w:w="10166" w:type="dxa"/>
            <w:tcBorders>
              <w:top w:val="single" w:sz="6" w:space="0" w:color="D9E2F2"/>
              <w:left w:val="single" w:sz="6" w:space="0" w:color="D9E2F2"/>
              <w:bottom w:val="single" w:sz="6" w:space="0" w:color="D9E2F2"/>
              <w:right w:val="single" w:sz="6" w:space="0" w:color="D9E2F2"/>
            </w:tcBorders>
            <w:shd w:val="clear" w:color="auto" w:fill="EEF7EE"/>
            <w:tcMar>
              <w:top w:w="140" w:type="dxa"/>
              <w:left w:w="180" w:type="dxa"/>
              <w:bottom w:w="140" w:type="dxa"/>
              <w:right w:w="180" w:type="dxa"/>
            </w:tcMar>
          </w:tcPr>
          <w:p w14:paraId="2D637FAF" w14:textId="77777777" w:rsidR="00A42F96" w:rsidRDefault="00311574">
            <w:r>
              <w:rPr>
                <w:b/>
              </w:rPr>
              <w:t>The promise</w:t>
            </w:r>
            <w:r>
              <w:rPr>
                <w:b/>
              </w:rPr>
              <w:br/>
            </w:r>
            <w:r>
              <w:rPr>
                <w:sz w:val="21"/>
              </w:rPr>
              <w:t>If you can click a button and copy words, you can build this agent. No coding. One small step at a time.</w:t>
            </w:r>
          </w:p>
        </w:tc>
      </w:tr>
    </w:tbl>
    <w:p w14:paraId="1AD7B6A7" w14:textId="77777777" w:rsidR="00A42F96" w:rsidRDefault="00A42F96">
      <w:pPr>
        <w:spacing w:after="0"/>
      </w:pPr>
    </w:p>
    <w:p w14:paraId="6086E2EF" w14:textId="77777777" w:rsidR="00A42F96" w:rsidRDefault="00311574">
      <w:pPr>
        <w:jc w:val="center"/>
      </w:pPr>
      <w:r>
        <w:rPr>
          <w:i/>
          <w:sz w:val="20"/>
        </w:rPr>
        <w:t>Created for Aurelie Saada • Beginner-friendly edition</w:t>
      </w:r>
    </w:p>
    <w:p w14:paraId="31BCC27E" w14:textId="77777777" w:rsidR="00A42F96" w:rsidRDefault="00311574">
      <w:r>
        <w:br w:type="page"/>
      </w:r>
    </w:p>
    <w:p w14:paraId="317E232E" w14:textId="77777777" w:rsidR="00A42F96" w:rsidRDefault="00311574">
      <w:pPr>
        <w:pStyle w:val="Heading1"/>
      </w:pPr>
      <w:r>
        <w:t>Before You Start</w:t>
      </w:r>
    </w:p>
    <w:tbl>
      <w:tblPr>
        <w:tblW w:w="0" w:type="auto"/>
        <w:jc w:val="center"/>
        <w:tblLayout w:type="fixed"/>
        <w:tblLook w:val="04A0" w:firstRow="1" w:lastRow="0" w:firstColumn="1" w:lastColumn="0" w:noHBand="0" w:noVBand="1"/>
      </w:tblPr>
      <w:tblGrid>
        <w:gridCol w:w="10166"/>
      </w:tblGrid>
      <w:tr w:rsidR="00A42F96" w14:paraId="78FACD09" w14:textId="77777777">
        <w:trPr>
          <w:jc w:val="center"/>
        </w:trPr>
        <w:tc>
          <w:tcPr>
            <w:tcW w:w="10166" w:type="dxa"/>
            <w:tcBorders>
              <w:top w:val="single" w:sz="6" w:space="0" w:color="D9E2F2"/>
              <w:left w:val="single" w:sz="6" w:space="0" w:color="D9E2F2"/>
              <w:bottom w:val="single" w:sz="6" w:space="0" w:color="D9E2F2"/>
              <w:right w:val="single" w:sz="6" w:space="0" w:color="D9E2F2"/>
            </w:tcBorders>
            <w:shd w:val="clear" w:color="auto" w:fill="EAF2FF"/>
            <w:tcMar>
              <w:top w:w="140" w:type="dxa"/>
              <w:left w:w="180" w:type="dxa"/>
              <w:bottom w:w="140" w:type="dxa"/>
              <w:right w:w="180" w:type="dxa"/>
            </w:tcMar>
          </w:tcPr>
          <w:p w14:paraId="4F187985" w14:textId="7F51031A" w:rsidR="00A42F96" w:rsidRDefault="00311574">
            <w:r>
              <w:rPr>
                <w:b/>
              </w:rPr>
              <w:t>Think of it like building a LEGO friend</w:t>
            </w:r>
            <w:r>
              <w:rPr>
                <w:b/>
              </w:rPr>
              <w:br/>
            </w:r>
            <w:r>
              <w:rPr>
                <w:sz w:val="21"/>
              </w:rPr>
              <w:t xml:space="preserve">The platform is the house. The instructions are the job description. Your </w:t>
            </w:r>
            <w:r w:rsidR="009B2B21">
              <w:rPr>
                <w:sz w:val="21"/>
              </w:rPr>
              <w:t>Human Persona</w:t>
            </w:r>
            <w:r>
              <w:rPr>
                <w:sz w:val="21"/>
              </w:rPr>
              <w:t xml:space="preserve"> is the “about me” book. The starter prompts are the first games you play together.</w:t>
            </w:r>
          </w:p>
        </w:tc>
      </w:tr>
    </w:tbl>
    <w:p w14:paraId="4898DDC9" w14:textId="77777777" w:rsidR="00A42F96" w:rsidRDefault="00A42F96">
      <w:pPr>
        <w:spacing w:after="0"/>
      </w:pPr>
    </w:p>
    <w:p w14:paraId="2B814A41" w14:textId="77777777" w:rsidR="00A42F96" w:rsidRDefault="00311574">
      <w:pPr>
        <w:pStyle w:val="Heading2"/>
      </w:pPr>
      <w:r>
        <w:t>You need four things</w:t>
      </w:r>
    </w:p>
    <w:p w14:paraId="1A0A581D" w14:textId="77777777" w:rsidR="00A42F96" w:rsidRDefault="00311574">
      <w:pPr>
        <w:pStyle w:val="ListBullet"/>
      </w:pPr>
      <w:r>
        <w:t>Your computer and internet connection.</w:t>
      </w:r>
    </w:p>
    <w:p w14:paraId="19E3025D" w14:textId="77777777" w:rsidR="00A42F96" w:rsidRDefault="00311574">
      <w:pPr>
        <w:pStyle w:val="ListBullet"/>
      </w:pPr>
      <w:r>
        <w:t>An account that can use Microsoft 365 Copilot and create agents.</w:t>
      </w:r>
    </w:p>
    <w:p w14:paraId="34DE7B9C" w14:textId="744A475C" w:rsidR="00A42F96" w:rsidRDefault="00311574">
      <w:pPr>
        <w:pStyle w:val="ListBullet"/>
      </w:pPr>
      <w:r>
        <w:t xml:space="preserve">Your completed </w:t>
      </w:r>
      <w:r w:rsidR="009B2B21">
        <w:t>Human Persona</w:t>
      </w:r>
      <w:r>
        <w:t xml:space="preserve"> Word document.</w:t>
      </w:r>
    </w:p>
    <w:p w14:paraId="5638D0A2" w14:textId="77777777" w:rsidR="00A42F96" w:rsidRDefault="00311574">
      <w:pPr>
        <w:pStyle w:val="ListBullet"/>
      </w:pPr>
      <w:r>
        <w:t>Ten quiet minutes and permission to go slowly.</w:t>
      </w:r>
    </w:p>
    <w:tbl>
      <w:tblPr>
        <w:tblW w:w="0" w:type="auto"/>
        <w:jc w:val="center"/>
        <w:tblLayout w:type="fixed"/>
        <w:tblLook w:val="04A0" w:firstRow="1" w:lastRow="0" w:firstColumn="1" w:lastColumn="0" w:noHBand="0" w:noVBand="1"/>
      </w:tblPr>
      <w:tblGrid>
        <w:gridCol w:w="10166"/>
      </w:tblGrid>
      <w:tr w:rsidR="00A42F96" w14:paraId="51554807" w14:textId="77777777">
        <w:trPr>
          <w:jc w:val="center"/>
        </w:trPr>
        <w:tc>
          <w:tcPr>
            <w:tcW w:w="10166" w:type="dxa"/>
            <w:tcBorders>
              <w:top w:val="single" w:sz="6" w:space="0" w:color="D9E2F2"/>
              <w:left w:val="single" w:sz="6" w:space="0" w:color="D9E2F2"/>
              <w:bottom w:val="single" w:sz="6" w:space="0" w:color="D9E2F2"/>
              <w:right w:val="single" w:sz="6" w:space="0" w:color="D9E2F2"/>
            </w:tcBorders>
            <w:shd w:val="clear" w:color="auto" w:fill="FFF7ED"/>
            <w:tcMar>
              <w:top w:w="140" w:type="dxa"/>
              <w:left w:w="180" w:type="dxa"/>
              <w:bottom w:w="140" w:type="dxa"/>
              <w:right w:w="180" w:type="dxa"/>
            </w:tcMar>
          </w:tcPr>
          <w:p w14:paraId="5CA8C332" w14:textId="77777777" w:rsidR="00A42F96" w:rsidRDefault="00311574">
            <w:r>
              <w:rPr>
                <w:b/>
              </w:rPr>
              <w:t>Important safety rule</w:t>
            </w:r>
            <w:r>
              <w:rPr>
                <w:b/>
              </w:rPr>
              <w:br/>
            </w:r>
            <w:r>
              <w:rPr>
                <w:sz w:val="21"/>
              </w:rPr>
              <w:t>Only upload information you are allowed to place in that platform. Start private. Review every answer. The agent can be wrong.</w:t>
            </w:r>
          </w:p>
        </w:tc>
      </w:tr>
    </w:tbl>
    <w:p w14:paraId="4FB91FD7"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33D2FC87" w14:textId="77777777" w:rsidTr="00C83857">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0C075925" w14:textId="77777777" w:rsidR="00A42F96" w:rsidRDefault="00311574">
            <w:pPr>
              <w:jc w:val="center"/>
            </w:pPr>
            <w:r>
              <w:rPr>
                <w:b/>
                <w:color w:val="FFFFFF"/>
                <w:sz w:val="36"/>
              </w:rPr>
              <w:t>1</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10F39259" w14:textId="73E6688D" w:rsidR="00A42F96" w:rsidRDefault="002E341C">
            <w:r>
              <w:rPr>
                <w:b/>
                <w:sz w:val="28"/>
              </w:rPr>
              <w:t xml:space="preserve">Generate your </w:t>
            </w:r>
            <w:r w:rsidR="009B2B21">
              <w:rPr>
                <w:b/>
                <w:sz w:val="28"/>
              </w:rPr>
              <w:t>Human Persona</w:t>
            </w:r>
          </w:p>
          <w:p w14:paraId="6B4212C2" w14:textId="4D4C4F31" w:rsidR="00A42F96" w:rsidRDefault="002E341C">
            <w:pPr>
              <w:pStyle w:val="ListBullet"/>
              <w:spacing w:after="40"/>
            </w:pPr>
            <w:r>
              <w:t>Follow the instructions in the document “Human_Persona_Prework_Guide”.</w:t>
            </w:r>
          </w:p>
          <w:p w14:paraId="69433625" w14:textId="59804F20" w:rsidR="002E341C" w:rsidRDefault="002E341C">
            <w:pPr>
              <w:pStyle w:val="ListBullet"/>
              <w:spacing w:after="40"/>
            </w:pPr>
            <w:r>
              <w:t>Copy/Paste the prompt mentioned there and run it into the chat.</w:t>
            </w:r>
          </w:p>
          <w:p w14:paraId="03105CA3" w14:textId="02ED951F" w:rsidR="002E341C" w:rsidRDefault="002E341C">
            <w:pPr>
              <w:pStyle w:val="ListBullet"/>
              <w:spacing w:after="40"/>
            </w:pPr>
            <w:r>
              <w:t xml:space="preserve">Generate a word doc, save it in an easy place to find after and under sensitivity as Public </w:t>
            </w:r>
          </w:p>
          <w:p w14:paraId="6761F3CD" w14:textId="27CE8AE1" w:rsidR="00A42F96" w:rsidRDefault="00311574">
            <w:r>
              <w:rPr>
                <w:b/>
                <w:color w:val="16A34A"/>
              </w:rPr>
              <w:t>✓</w:t>
            </w:r>
            <w:r>
              <w:rPr>
                <w:b/>
                <w:color w:val="16A34A"/>
              </w:rPr>
              <w:t xml:space="preserve"> CHECK: </w:t>
            </w:r>
            <w:r w:rsidR="002E341C">
              <w:t>You should see the word doc generated and confirm the accuracy of the answers</w:t>
            </w:r>
            <w:r>
              <w:t>.</w:t>
            </w:r>
          </w:p>
        </w:tc>
      </w:tr>
    </w:tbl>
    <w:p w14:paraId="402EA6F4"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605994B7" w14:textId="77777777" w:rsidTr="00C83857">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58C7A54C" w14:textId="77777777" w:rsidR="00A42F96" w:rsidRDefault="00311574">
            <w:pPr>
              <w:jc w:val="center"/>
            </w:pPr>
            <w:r>
              <w:rPr>
                <w:b/>
                <w:color w:val="FFFFFF"/>
                <w:sz w:val="36"/>
              </w:rPr>
              <w:t>2</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7E1D3976" w14:textId="77777777" w:rsidR="00A42F96" w:rsidRDefault="00311574">
            <w:r>
              <w:rPr>
                <w:b/>
                <w:sz w:val="28"/>
              </w:rPr>
              <w:t>Open Microsoft 365 Copilot</w:t>
            </w:r>
          </w:p>
          <w:p w14:paraId="42325070" w14:textId="77777777" w:rsidR="00A42F96" w:rsidRDefault="00311574">
            <w:pPr>
              <w:pStyle w:val="ListBullet"/>
              <w:spacing w:after="40"/>
            </w:pPr>
            <w:r>
              <w:t>Open the Microsoft 365 Copilot app, the Copilot page in Teams, or the M365 Copilot website.</w:t>
            </w:r>
          </w:p>
          <w:p w14:paraId="1F44BA2C" w14:textId="77777777" w:rsidR="00A42F96" w:rsidRDefault="00311574">
            <w:pPr>
              <w:pStyle w:val="ListBullet"/>
              <w:spacing w:after="40"/>
            </w:pPr>
            <w:r>
              <w:t>Sign in with your work account.</w:t>
            </w:r>
          </w:p>
          <w:p w14:paraId="2AA6E986" w14:textId="77777777" w:rsidR="00A42F96" w:rsidRDefault="00311574">
            <w:r>
              <w:rPr>
                <w:b/>
                <w:color w:val="16A34A"/>
              </w:rPr>
              <w:t>✓</w:t>
            </w:r>
            <w:r>
              <w:rPr>
                <w:b/>
                <w:color w:val="16A34A"/>
              </w:rPr>
              <w:t xml:space="preserve"> CHECK: </w:t>
            </w:r>
            <w:r>
              <w:t>You can see the Copilot chat screen.</w:t>
            </w:r>
          </w:p>
        </w:tc>
      </w:tr>
    </w:tbl>
    <w:p w14:paraId="67AB24EB"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3EA61C39" w14:textId="77777777" w:rsidTr="009B2B21">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2BB42F8D" w14:textId="77777777" w:rsidR="00A42F96" w:rsidRDefault="00311574">
            <w:pPr>
              <w:jc w:val="center"/>
            </w:pPr>
            <w:r>
              <w:rPr>
                <w:b/>
                <w:color w:val="FFFFFF"/>
                <w:sz w:val="36"/>
              </w:rPr>
              <w:t>3</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3A910871" w14:textId="77777777" w:rsidR="00A42F96" w:rsidRDefault="00311574">
            <w:r>
              <w:rPr>
                <w:b/>
                <w:sz w:val="28"/>
              </w:rPr>
              <w:t>Open the agent builder</w:t>
            </w:r>
          </w:p>
          <w:p w14:paraId="68FDB72E" w14:textId="77777777" w:rsidR="00A42F96" w:rsidRDefault="00311574">
            <w:pPr>
              <w:pStyle w:val="ListBullet"/>
              <w:spacing w:after="40"/>
            </w:pPr>
            <w:r>
              <w:t>On the left, click Agents.</w:t>
            </w:r>
          </w:p>
          <w:p w14:paraId="686961A2" w14:textId="77777777" w:rsidR="00A42F96" w:rsidRDefault="00311574">
            <w:pPr>
              <w:pStyle w:val="ListBullet"/>
              <w:spacing w:after="40"/>
            </w:pPr>
            <w:r>
              <w:t>Click Create agent or New agent.</w:t>
            </w:r>
          </w:p>
          <w:p w14:paraId="2DD382B5" w14:textId="77777777" w:rsidR="00A42F96" w:rsidRDefault="00311574">
            <w:pPr>
              <w:pStyle w:val="ListBullet"/>
              <w:spacing w:after="40"/>
            </w:pPr>
            <w:r>
              <w:t>If you see a choice, click Skip to configure.</w:t>
            </w:r>
          </w:p>
          <w:p w14:paraId="264A2116" w14:textId="77777777" w:rsidR="00A42F96" w:rsidRDefault="00311574">
            <w:r>
              <w:rPr>
                <w:b/>
                <w:color w:val="16A34A"/>
              </w:rPr>
              <w:t>✓</w:t>
            </w:r>
            <w:r>
              <w:rPr>
                <w:b/>
                <w:color w:val="16A34A"/>
              </w:rPr>
              <w:t xml:space="preserve"> CHECK: </w:t>
            </w:r>
            <w:r>
              <w:t>You see boxes for the agent name, description, and instructions.</w:t>
            </w:r>
          </w:p>
          <w:p w14:paraId="04E41FD7" w14:textId="77777777" w:rsidR="00A42F96" w:rsidRDefault="00311574">
            <w:r>
              <w:rPr>
                <w:b/>
                <w:color w:val="D97706"/>
              </w:rPr>
              <w:t xml:space="preserve">! IF STUCK: </w:t>
            </w:r>
            <w:r>
              <w:t>If Create agent is missing, your organization may need to enable it.</w:t>
            </w:r>
          </w:p>
        </w:tc>
      </w:tr>
    </w:tbl>
    <w:p w14:paraId="05959B7D"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17717C79" w14:textId="77777777" w:rsidTr="00954833">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577AC9A6" w14:textId="77777777" w:rsidR="00A42F96" w:rsidRDefault="00311574">
            <w:pPr>
              <w:jc w:val="center"/>
            </w:pPr>
            <w:r>
              <w:rPr>
                <w:b/>
                <w:color w:val="FFFFFF"/>
                <w:sz w:val="36"/>
              </w:rPr>
              <w:t>4</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1C96CAD6" w14:textId="77777777" w:rsidR="00A42F96" w:rsidRDefault="00311574">
            <w:r>
              <w:rPr>
                <w:b/>
                <w:sz w:val="28"/>
              </w:rPr>
              <w:t>Give the agent a name</w:t>
            </w:r>
          </w:p>
          <w:p w14:paraId="5FF02BF0" w14:textId="4A25C03A" w:rsidR="00A42F96" w:rsidRDefault="0067076A">
            <w:pPr>
              <w:pStyle w:val="ListBullet"/>
              <w:spacing w:after="40"/>
            </w:pPr>
            <w:r>
              <w:t xml:space="preserve">Make it memorable and easy to retrieve. Type: </w:t>
            </w:r>
            <w:r w:rsidR="007D733A" w:rsidRPr="007D733A">
              <w:rPr>
                <w:b/>
                <w:bCs/>
                <w:color w:val="EE0000"/>
              </w:rPr>
              <w:t>[XXX]</w:t>
            </w:r>
          </w:p>
          <w:p w14:paraId="1BD278DF" w14:textId="77777777" w:rsidR="00A42F96" w:rsidRDefault="00311574">
            <w:pPr>
              <w:pStyle w:val="ListBullet"/>
              <w:spacing w:after="40"/>
            </w:pPr>
            <w:r>
              <w:t>Optional: click the picture/icon and choose or generate an icon.</w:t>
            </w:r>
          </w:p>
          <w:p w14:paraId="7473BEF4" w14:textId="17A0A78E" w:rsidR="00A42F96" w:rsidRDefault="00311574">
            <w:r>
              <w:rPr>
                <w:b/>
                <w:color w:val="16A34A"/>
              </w:rPr>
              <w:t>✓</w:t>
            </w:r>
            <w:r>
              <w:rPr>
                <w:b/>
                <w:color w:val="16A34A"/>
              </w:rPr>
              <w:t xml:space="preserve"> CHECK: </w:t>
            </w:r>
            <w:r>
              <w:t>The name</w:t>
            </w:r>
            <w:r w:rsidRPr="007D733A">
              <w:rPr>
                <w:color w:val="EE0000"/>
              </w:rPr>
              <w:t xml:space="preserve"> </w:t>
            </w:r>
            <w:r w:rsidR="007D733A" w:rsidRPr="007D733A">
              <w:rPr>
                <w:color w:val="EE0000"/>
              </w:rPr>
              <w:t>XXXXX</w:t>
            </w:r>
            <w:r>
              <w:t xml:space="preserve"> appears at the top.</w:t>
            </w:r>
          </w:p>
        </w:tc>
      </w:tr>
    </w:tbl>
    <w:p w14:paraId="77C0DBBC"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2A96DF16" w14:textId="77777777" w:rsidTr="00954833">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3CBABAD3" w14:textId="77777777" w:rsidR="00A42F96" w:rsidRDefault="00311574">
            <w:pPr>
              <w:jc w:val="center"/>
            </w:pPr>
            <w:r>
              <w:rPr>
                <w:b/>
                <w:color w:val="FFFFFF"/>
                <w:sz w:val="36"/>
              </w:rPr>
              <w:t>5</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629E107C" w14:textId="77777777" w:rsidR="00A42F96" w:rsidRDefault="00311574">
            <w:r>
              <w:rPr>
                <w:b/>
                <w:sz w:val="28"/>
              </w:rPr>
              <w:t>Paste the short description</w:t>
            </w:r>
          </w:p>
          <w:p w14:paraId="64EB4B19" w14:textId="77777777" w:rsidR="00A42F96" w:rsidRDefault="00311574">
            <w:pPr>
              <w:pStyle w:val="ListBullet"/>
              <w:spacing w:after="40"/>
            </w:pPr>
            <w:r>
              <w:t>Click the Description box.</w:t>
            </w:r>
          </w:p>
          <w:p w14:paraId="31ACE70F" w14:textId="77777777" w:rsidR="00A42F96" w:rsidRDefault="00311574">
            <w:pPr>
              <w:pStyle w:val="ListBullet"/>
              <w:spacing w:after="40"/>
            </w:pPr>
            <w:r>
              <w:t>Copy the purple text below.</w:t>
            </w:r>
          </w:p>
          <w:p w14:paraId="5128F048" w14:textId="77777777" w:rsidR="00A42F96" w:rsidRDefault="00311574">
            <w:pPr>
              <w:pStyle w:val="ListBullet"/>
              <w:spacing w:after="40"/>
            </w:pPr>
            <w:r>
              <w:t>Paste it into the box.</w:t>
            </w:r>
          </w:p>
        </w:tc>
      </w:tr>
    </w:tbl>
    <w:p w14:paraId="78F91C2A" w14:textId="77777777" w:rsidR="00A42F96" w:rsidRDefault="00A42F96">
      <w:pPr>
        <w:spacing w:after="0"/>
      </w:pPr>
    </w:p>
    <w:p w14:paraId="07BA7AE9" w14:textId="77777777" w:rsidR="00A42F96" w:rsidRDefault="00311574">
      <w:r>
        <w:rPr>
          <w:b/>
          <w:color w:val="7C3AED"/>
        </w:rPr>
        <w:t>COPY THIS DESCRIPTION</w:t>
      </w:r>
    </w:p>
    <w:tbl>
      <w:tblPr>
        <w:tblW w:w="0" w:type="auto"/>
        <w:jc w:val="center"/>
        <w:tblLook w:val="04A0" w:firstRow="1" w:lastRow="0" w:firstColumn="1" w:lastColumn="0" w:noHBand="0" w:noVBand="1"/>
      </w:tblPr>
      <w:tblGrid>
        <w:gridCol w:w="10150"/>
      </w:tblGrid>
      <w:tr w:rsidR="00A42F96" w14:paraId="51225D5D" w14:textId="77777777">
        <w:trPr>
          <w:jc w:val="center"/>
        </w:trPr>
        <w:tc>
          <w:tcPr>
            <w:tcW w:w="10166" w:type="dxa"/>
            <w:tcBorders>
              <w:top w:val="single" w:sz="6" w:space="0" w:color="C4B5FD"/>
              <w:left w:val="single" w:sz="6" w:space="0" w:color="C4B5FD"/>
              <w:bottom w:val="single" w:sz="6" w:space="0" w:color="C4B5FD"/>
              <w:right w:val="single" w:sz="6" w:space="0" w:color="C4B5FD"/>
            </w:tcBorders>
            <w:shd w:val="clear" w:color="auto" w:fill="F8F5FF"/>
            <w:tcMar>
              <w:top w:w="150" w:type="dxa"/>
              <w:left w:w="170" w:type="dxa"/>
              <w:bottom w:w="150" w:type="dxa"/>
              <w:right w:w="170" w:type="dxa"/>
            </w:tcMar>
          </w:tcPr>
          <w:p w14:paraId="1809F5AB" w14:textId="7F3128DE" w:rsidR="00A42F96" w:rsidRDefault="0067076A">
            <w:pPr>
              <w:pStyle w:val="CopyBox"/>
            </w:pPr>
            <w:r>
              <w:t xml:space="preserve">You are The Strategic Partner Agent for </w:t>
            </w:r>
            <w:r w:rsidR="005B1CCC" w:rsidRPr="005B1CCC">
              <w:rPr>
                <w:b/>
                <w:bCs/>
                <w:color w:val="EE0000"/>
              </w:rPr>
              <w:t>[XXXX]</w:t>
            </w:r>
            <w:r>
              <w:t>. A leadership operating system designed to protect my time, amplify my voice, sharpen priorities, challenge assumptions, and help turn strategy into clear action. This is not a task bot or content factory. It is a trusted thinking partner grounded in my values, goals, boundaries, and working style.</w:t>
            </w:r>
          </w:p>
        </w:tc>
      </w:tr>
    </w:tbl>
    <w:p w14:paraId="2E649420"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6CEF80E2" w14:textId="77777777" w:rsidTr="005B1CCC">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63935335" w14:textId="77777777" w:rsidR="00A42F96" w:rsidRDefault="00311574">
            <w:pPr>
              <w:jc w:val="center"/>
            </w:pPr>
            <w:r>
              <w:rPr>
                <w:b/>
                <w:color w:val="FFFFFF"/>
                <w:sz w:val="36"/>
              </w:rPr>
              <w:t>6</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25EC1250" w14:textId="77777777" w:rsidR="00A42F96" w:rsidRDefault="00311574">
            <w:r>
              <w:rPr>
                <w:b/>
                <w:sz w:val="28"/>
              </w:rPr>
              <w:t>Paste the big instructions</w:t>
            </w:r>
          </w:p>
          <w:p w14:paraId="6C875CC7" w14:textId="77777777" w:rsidR="00A42F96" w:rsidRDefault="00311574">
            <w:pPr>
              <w:pStyle w:val="ListBullet"/>
              <w:spacing w:after="40"/>
            </w:pPr>
            <w:r>
              <w:t>Click the Instructions box.</w:t>
            </w:r>
          </w:p>
          <w:p w14:paraId="1FFF36B4" w14:textId="77777777" w:rsidR="00A42F96" w:rsidRDefault="00311574">
            <w:pPr>
              <w:pStyle w:val="ListBullet"/>
              <w:spacing w:after="40"/>
            </w:pPr>
            <w:r>
              <w:t>Copy all the purple text below.</w:t>
            </w:r>
          </w:p>
          <w:p w14:paraId="1CE26D56" w14:textId="77777777" w:rsidR="00A42F96" w:rsidRDefault="00311574">
            <w:pPr>
              <w:pStyle w:val="ListBullet"/>
              <w:spacing w:after="40"/>
            </w:pPr>
            <w:r>
              <w:t>Paste it into the box.</w:t>
            </w:r>
          </w:p>
          <w:p w14:paraId="35893CD5" w14:textId="77777777" w:rsidR="00A42F96" w:rsidRDefault="00311574">
            <w:pPr>
              <w:pStyle w:val="ListBullet"/>
              <w:spacing w:after="40"/>
            </w:pPr>
            <w:r>
              <w:t>Read it once. Change only the details you want to change.</w:t>
            </w:r>
          </w:p>
        </w:tc>
      </w:tr>
    </w:tbl>
    <w:p w14:paraId="3B303F36" w14:textId="77777777" w:rsidR="00A42F96" w:rsidRDefault="00A42F96">
      <w:pPr>
        <w:spacing w:after="0"/>
      </w:pPr>
    </w:p>
    <w:p w14:paraId="44F5BDAE" w14:textId="77777777" w:rsidR="00A42F96" w:rsidRDefault="00311574">
      <w:r>
        <w:rPr>
          <w:b/>
          <w:color w:val="7C3AED"/>
        </w:rPr>
        <w:t>COPY THESE INSTRUCTIONS</w:t>
      </w:r>
    </w:p>
    <w:tbl>
      <w:tblPr>
        <w:tblW w:w="0" w:type="auto"/>
        <w:jc w:val="center"/>
        <w:tblLook w:val="04A0" w:firstRow="1" w:lastRow="0" w:firstColumn="1" w:lastColumn="0" w:noHBand="0" w:noVBand="1"/>
      </w:tblPr>
      <w:tblGrid>
        <w:gridCol w:w="10150"/>
      </w:tblGrid>
      <w:tr w:rsidR="00A42F96" w14:paraId="515FFEFA" w14:textId="77777777">
        <w:trPr>
          <w:jc w:val="center"/>
        </w:trPr>
        <w:tc>
          <w:tcPr>
            <w:tcW w:w="10166" w:type="dxa"/>
            <w:tcBorders>
              <w:top w:val="single" w:sz="6" w:space="0" w:color="C4B5FD"/>
              <w:left w:val="single" w:sz="6" w:space="0" w:color="C4B5FD"/>
              <w:bottom w:val="single" w:sz="6" w:space="0" w:color="C4B5FD"/>
              <w:right w:val="single" w:sz="6" w:space="0" w:color="C4B5FD"/>
            </w:tcBorders>
            <w:shd w:val="clear" w:color="auto" w:fill="F8F5FF"/>
            <w:tcMar>
              <w:top w:w="150" w:type="dxa"/>
              <w:left w:w="170" w:type="dxa"/>
              <w:bottom w:w="150" w:type="dxa"/>
              <w:right w:w="170" w:type="dxa"/>
            </w:tcMar>
          </w:tcPr>
          <w:p w14:paraId="227A857E" w14:textId="14A7D172" w:rsidR="00A42F96" w:rsidRDefault="00311574">
            <w:pPr>
              <w:pStyle w:val="CopyBox"/>
            </w:pPr>
            <w:r>
              <w:t>You are</w:t>
            </w:r>
            <w:r w:rsidR="005B1CCC">
              <w:t xml:space="preserve"> </w:t>
            </w:r>
            <w:r w:rsidR="005B1CCC" w:rsidRPr="005B1CCC">
              <w:rPr>
                <w:b/>
                <w:bCs/>
                <w:color w:val="EE0000"/>
              </w:rPr>
              <w:t>[XXXXX]</w:t>
            </w:r>
            <w:r>
              <w:t xml:space="preserve">, the AI Strategic Partner to </w:t>
            </w:r>
            <w:r w:rsidR="005B1CCC" w:rsidRPr="005B1CCC">
              <w:rPr>
                <w:b/>
                <w:bCs/>
                <w:color w:val="EE0000"/>
              </w:rPr>
              <w:t>[XXXX]</w:t>
            </w:r>
            <w:r>
              <w:t>. You are not a virtual assistant, chatbot, or task manager. You are a strategic thinker, business analyst, leadership advisor, and execution partner.</w:t>
            </w:r>
            <w:r>
              <w:br/>
            </w:r>
            <w:r>
              <w:br/>
              <w:t>YOUR MAIN JOB</w:t>
            </w:r>
            <w:r>
              <w:br/>
              <w:t>Protect my time. Amplify my voice. Find the</w:t>
            </w:r>
            <w:r>
              <w:t xml:space="preserve"> important signal. Improve my decisions. Help me execute my leadership vision.</w:t>
            </w:r>
            <w:r>
              <w:br/>
            </w:r>
            <w:r>
              <w:br/>
              <w:t>NORTH STAR</w:t>
            </w:r>
            <w:r>
              <w:br/>
              <w:t xml:space="preserve">Use my </w:t>
            </w:r>
            <w:r w:rsidR="009B2B21">
              <w:t>Human Persona</w:t>
            </w:r>
            <w:r>
              <w:t xml:space="preserve"> to understand my values, goals, boundaries, communication style, and definition of success. If a recommendation conflicts with impact, integrity, balance, family, health, or my long-term vision, flag it clearly.</w:t>
            </w:r>
            <w:r>
              <w:br/>
            </w:r>
            <w:r>
              <w:br/>
              <w:t>SAFETY AND PRIVACY</w:t>
            </w:r>
            <w:r>
              <w:br/>
            </w:r>
            <w:r>
              <w:t>Treat financial information, internal strategy, personal information, and confidential business content as private. Never invent facts. If information is missing, say what is missing. Ask before sending, sharing, scheduling, purchasing, publishing, or making a commitment on my behalf.</w:t>
            </w:r>
            <w:r>
              <w:br/>
            </w:r>
            <w:r>
              <w:br/>
              <w:t>HOW TO THINK</w:t>
            </w:r>
            <w:r>
              <w:br/>
            </w:r>
            <w:r>
              <w:t>Analyze strategically, not only descriptively. Look for implications, risks, opportunities, gaps, dependencies, decisions, and next actions. Challenge my assumptions respectfully. Separate facts from opinions and inferences.</w:t>
            </w:r>
            <w:r>
              <w:br/>
            </w:r>
            <w:r>
              <w:br/>
              <w:t>VOICE</w:t>
            </w:r>
            <w:r>
              <w:br/>
              <w:t>Direct, confident, strategic, warm, and solution-oriented. Strategy first. Bullets second. No corporate jargon. Use simple language and practical analogies. Sound like me, but clearer.</w:t>
            </w:r>
            <w:r>
              <w:br/>
            </w:r>
            <w:r>
              <w:br/>
              <w:t>DEFAULT OUTPUT</w:t>
            </w:r>
            <w:r>
              <w:br/>
              <w:t>1. Executive Summary</w:t>
            </w:r>
            <w:r>
              <w:br/>
              <w:t>2. Key Takeaways</w:t>
            </w:r>
            <w:r>
              <w:br/>
              <w:t>3. Recommended Actions with owners</w:t>
            </w:r>
            <w:r>
              <w:br/>
            </w:r>
            <w:r>
              <w:t>4. Strategic Implications</w:t>
            </w:r>
            <w:r>
              <w:br/>
              <w:t>5. Risks and Missing Context</w:t>
            </w:r>
            <w:r>
              <w:br/>
              <w:t>6. Opportunity Spotlight</w:t>
            </w:r>
            <w:r>
              <w:br/>
            </w:r>
            <w:r>
              <w:br/>
              <w:t>WORKING RULE</w:t>
            </w:r>
            <w:r>
              <w:br/>
              <w:t>When my request is complicated, break it into small steps. Do not overwhelm me. Give me the most important next step first.</w:t>
            </w:r>
            <w:r>
              <w:br/>
            </w:r>
            <w:r>
              <w:br/>
              <w:t>KNOWLEDGE</w:t>
            </w:r>
            <w:r>
              <w:br/>
              <w:t xml:space="preserve">Use my </w:t>
            </w:r>
            <w:r w:rsidR="009B2B21">
              <w:t>Human Persona</w:t>
            </w:r>
            <w:r>
              <w:t xml:space="preserve"> and the files I provide as the source of truth for how I work. Cite or name the source used when possible.</w:t>
            </w:r>
          </w:p>
        </w:tc>
      </w:tr>
    </w:tbl>
    <w:p w14:paraId="6AC58C3E"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0DC7E40B" w14:textId="77777777" w:rsidTr="009F5012">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37A2150B" w14:textId="77777777" w:rsidR="00A42F96" w:rsidRDefault="00311574">
            <w:pPr>
              <w:jc w:val="center"/>
            </w:pPr>
            <w:r>
              <w:rPr>
                <w:b/>
                <w:color w:val="FFFFFF"/>
                <w:sz w:val="36"/>
              </w:rPr>
              <w:t>7</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600E1DD6" w14:textId="0AF4236B" w:rsidR="00A42F96" w:rsidRDefault="00311574">
            <w:r>
              <w:rPr>
                <w:b/>
                <w:sz w:val="28"/>
              </w:rPr>
              <w:t xml:space="preserve">Add the </w:t>
            </w:r>
            <w:r w:rsidR="009B2B21">
              <w:rPr>
                <w:b/>
                <w:sz w:val="28"/>
              </w:rPr>
              <w:t>Human Persona</w:t>
            </w:r>
          </w:p>
          <w:p w14:paraId="189B8897" w14:textId="77777777" w:rsidR="00A42F96" w:rsidRDefault="00311574">
            <w:pPr>
              <w:pStyle w:val="ListBullet"/>
              <w:spacing w:after="40"/>
            </w:pPr>
            <w:r>
              <w:t>Find the Knowledge or Sources area.</w:t>
            </w:r>
          </w:p>
          <w:p w14:paraId="21D3C746" w14:textId="77777777" w:rsidR="00A42F96" w:rsidRDefault="00311574">
            <w:pPr>
              <w:pStyle w:val="ListBullet"/>
              <w:spacing w:after="40"/>
            </w:pPr>
            <w:r>
              <w:t>Click Add, Upload, or the plus sign.</w:t>
            </w:r>
          </w:p>
          <w:p w14:paraId="549087AB" w14:textId="3020AAAA" w:rsidR="00A42F96" w:rsidRDefault="00311574">
            <w:pPr>
              <w:pStyle w:val="ListBullet"/>
              <w:spacing w:after="40"/>
            </w:pPr>
            <w:r>
              <w:t xml:space="preserve">Choose your </w:t>
            </w:r>
            <w:r w:rsidR="009B2B21">
              <w:t>Human Persona</w:t>
            </w:r>
            <w:r>
              <w:t xml:space="preserve"> Word file.</w:t>
            </w:r>
          </w:p>
          <w:p w14:paraId="47B190A6" w14:textId="77777777" w:rsidR="00A42F96" w:rsidRDefault="00311574">
            <w:pPr>
              <w:pStyle w:val="ListBullet"/>
              <w:spacing w:after="40"/>
            </w:pPr>
            <w:r>
              <w:t>Wait until the file name appears in the knowledge list.</w:t>
            </w:r>
          </w:p>
          <w:p w14:paraId="02070EDE" w14:textId="1B6624FC" w:rsidR="00A42F96" w:rsidRDefault="00311574">
            <w:r>
              <w:rPr>
                <w:b/>
                <w:color w:val="16A34A"/>
              </w:rPr>
              <w:t>✓</w:t>
            </w:r>
            <w:r>
              <w:rPr>
                <w:b/>
                <w:color w:val="16A34A"/>
              </w:rPr>
              <w:t xml:space="preserve"> CHECK: </w:t>
            </w:r>
            <w:r w:rsidR="003D4D23">
              <w:t>XXXX.</w:t>
            </w:r>
            <w:r>
              <w:t>.docx appears as a source.</w:t>
            </w:r>
          </w:p>
          <w:p w14:paraId="63D216F7" w14:textId="5A2E6A0C" w:rsidR="00A42F96" w:rsidRDefault="00311574">
            <w:r>
              <w:rPr>
                <w:b/>
                <w:color w:val="D97706"/>
              </w:rPr>
              <w:t xml:space="preserve">! IF STUCK: </w:t>
            </w:r>
            <w:r>
              <w:t>If the upload fails, save a clean copy with the correct sensitivity setting and try that copy.</w:t>
            </w:r>
            <w:r w:rsidR="003D4D23">
              <w:t xml:space="preserve"> No password. </w:t>
            </w:r>
          </w:p>
        </w:tc>
      </w:tr>
    </w:tbl>
    <w:p w14:paraId="48842A1A"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3D46109F" w14:textId="77777777" w:rsidTr="009F5012">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114FF274" w14:textId="77777777" w:rsidR="00A42F96" w:rsidRDefault="00311574">
            <w:pPr>
              <w:jc w:val="center"/>
            </w:pPr>
            <w:r>
              <w:rPr>
                <w:b/>
                <w:color w:val="FFFFFF"/>
                <w:sz w:val="36"/>
              </w:rPr>
              <w:t>8</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4314F8CC" w14:textId="6EF1C215" w:rsidR="00A42F96" w:rsidRDefault="00311574">
            <w:r>
              <w:rPr>
                <w:b/>
                <w:sz w:val="28"/>
              </w:rPr>
              <w:t xml:space="preserve">Choose what </w:t>
            </w:r>
            <w:r w:rsidR="003D4D23">
              <w:rPr>
                <w:b/>
                <w:sz w:val="28"/>
              </w:rPr>
              <w:t>your agent might r</w:t>
            </w:r>
            <w:r>
              <w:rPr>
                <w:b/>
                <w:sz w:val="28"/>
              </w:rPr>
              <w:t>ead</w:t>
            </w:r>
          </w:p>
          <w:p w14:paraId="16998DD7" w14:textId="7C6AA5D2" w:rsidR="00A42F96" w:rsidRDefault="00311574">
            <w:pPr>
              <w:pStyle w:val="ListBullet"/>
              <w:spacing w:after="40"/>
            </w:pPr>
            <w:r>
              <w:t xml:space="preserve">Turn on the Microsoft 365 sources you want </w:t>
            </w:r>
            <w:r w:rsidR="003D4D23">
              <w:t xml:space="preserve">your agent </w:t>
            </w:r>
            <w:r>
              <w:t>to use, such as your email, Teams chats and meetings, and OneDrive files.</w:t>
            </w:r>
          </w:p>
          <w:p w14:paraId="1BE341E1" w14:textId="77777777" w:rsidR="00A42F96" w:rsidRDefault="00311574">
            <w:pPr>
              <w:pStyle w:val="ListBullet"/>
              <w:spacing w:after="40"/>
            </w:pPr>
            <w:r>
              <w:t>For a private strategic partner, leave broad public web search off unless you truly need it.</w:t>
            </w:r>
          </w:p>
          <w:p w14:paraId="7863273B" w14:textId="77777777" w:rsidR="00A42F96" w:rsidRDefault="00311574">
            <w:pPr>
              <w:pStyle w:val="ListBullet"/>
              <w:spacing w:after="40"/>
            </w:pPr>
            <w:r>
              <w:t>Only add folders or sites that are relevant and safe.</w:t>
            </w:r>
          </w:p>
          <w:p w14:paraId="0EE5021D" w14:textId="77777777" w:rsidR="00A42F96" w:rsidRDefault="00311574">
            <w:r>
              <w:rPr>
                <w:b/>
                <w:color w:val="16A34A"/>
              </w:rPr>
              <w:t>✓</w:t>
            </w:r>
            <w:r>
              <w:rPr>
                <w:b/>
                <w:color w:val="16A34A"/>
              </w:rPr>
              <w:t xml:space="preserve"> CHECK: </w:t>
            </w:r>
            <w:r>
              <w:t>The selected sources appear in the knowledge area.</w:t>
            </w:r>
          </w:p>
          <w:p w14:paraId="028ED9CC" w14:textId="64670D50" w:rsidR="00A42F96" w:rsidRDefault="00311574">
            <w:r>
              <w:rPr>
                <w:b/>
                <w:color w:val="D97706"/>
              </w:rPr>
              <w:t xml:space="preserve">! IF STUCK: </w:t>
            </w:r>
            <w:r>
              <w:t xml:space="preserve">More data is not always better. Begin with the </w:t>
            </w:r>
            <w:r w:rsidR="009B2B21">
              <w:t>Human Persona</w:t>
            </w:r>
            <w:r>
              <w:t xml:space="preserve"> and a small set of trusted sources.</w:t>
            </w:r>
          </w:p>
        </w:tc>
      </w:tr>
    </w:tbl>
    <w:p w14:paraId="43F86F5E"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27620B38" w14:textId="77777777" w:rsidTr="009F5012">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2CD53E32" w14:textId="77777777" w:rsidR="00A42F96" w:rsidRDefault="00311574">
            <w:pPr>
              <w:jc w:val="center"/>
            </w:pPr>
            <w:r>
              <w:rPr>
                <w:b/>
                <w:color w:val="FFFFFF"/>
                <w:sz w:val="36"/>
              </w:rPr>
              <w:t>9</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0BBFBDDD" w14:textId="77777777" w:rsidR="00A42F96" w:rsidRDefault="00311574">
            <w:r>
              <w:rPr>
                <w:b/>
                <w:sz w:val="28"/>
              </w:rPr>
              <w:t>Add starter buttons</w:t>
            </w:r>
          </w:p>
          <w:p w14:paraId="55E37584" w14:textId="77777777" w:rsidR="00A42F96" w:rsidRDefault="00311574">
            <w:pPr>
              <w:pStyle w:val="ListBullet"/>
              <w:spacing w:after="40"/>
            </w:pPr>
            <w:r>
              <w:t>Find Suggested prompts or Conversation starters.</w:t>
            </w:r>
          </w:p>
          <w:p w14:paraId="12202591" w14:textId="77777777" w:rsidR="00A42F96" w:rsidRDefault="00311574">
            <w:pPr>
              <w:pStyle w:val="ListBullet"/>
              <w:spacing w:after="40"/>
            </w:pPr>
            <w:r>
              <w:t>Add the three prompts below, one at a time.</w:t>
            </w:r>
          </w:p>
          <w:p w14:paraId="4B7C4718" w14:textId="77777777" w:rsidR="00A42F96" w:rsidRDefault="00311574">
            <w:pPr>
              <w:pStyle w:val="ListBullet"/>
              <w:spacing w:after="40"/>
            </w:pPr>
            <w:r>
              <w:t>Use the short title as the button name and the longer text as the message.</w:t>
            </w:r>
          </w:p>
          <w:p w14:paraId="764DF2A1" w14:textId="27A34BB7" w:rsidR="00506564" w:rsidRDefault="00506564">
            <w:pPr>
              <w:pStyle w:val="ListBullet"/>
              <w:spacing w:after="40"/>
            </w:pPr>
            <w:r>
              <w:t>You can set up a scheduling for these prompts, deciding when and how they will run automatically (the arrow sign on the right)</w:t>
            </w:r>
          </w:p>
        </w:tc>
      </w:tr>
    </w:tbl>
    <w:p w14:paraId="77551937" w14:textId="77777777" w:rsidR="00A42F96" w:rsidRDefault="00A42F96">
      <w:pPr>
        <w:spacing w:after="0"/>
      </w:pPr>
    </w:p>
    <w:p w14:paraId="16B543D3" w14:textId="77777777" w:rsidR="00A42F96" w:rsidRDefault="00311574">
      <w:r>
        <w:rPr>
          <w:b/>
          <w:color w:val="7C3AED"/>
        </w:rPr>
        <w:t>Morning Briefing</w:t>
      </w:r>
    </w:p>
    <w:tbl>
      <w:tblPr>
        <w:tblW w:w="0" w:type="auto"/>
        <w:jc w:val="center"/>
        <w:tblLook w:val="04A0" w:firstRow="1" w:lastRow="0" w:firstColumn="1" w:lastColumn="0" w:noHBand="0" w:noVBand="1"/>
      </w:tblPr>
      <w:tblGrid>
        <w:gridCol w:w="10150"/>
      </w:tblGrid>
      <w:tr w:rsidR="00A42F96" w14:paraId="355083EF" w14:textId="77777777">
        <w:trPr>
          <w:jc w:val="center"/>
        </w:trPr>
        <w:tc>
          <w:tcPr>
            <w:tcW w:w="10166" w:type="dxa"/>
            <w:tcBorders>
              <w:top w:val="single" w:sz="6" w:space="0" w:color="C4B5FD"/>
              <w:left w:val="single" w:sz="6" w:space="0" w:color="C4B5FD"/>
              <w:bottom w:val="single" w:sz="6" w:space="0" w:color="C4B5FD"/>
              <w:right w:val="single" w:sz="6" w:space="0" w:color="C4B5FD"/>
            </w:tcBorders>
            <w:shd w:val="clear" w:color="auto" w:fill="F8F5FF"/>
            <w:tcMar>
              <w:top w:w="150" w:type="dxa"/>
              <w:left w:w="170" w:type="dxa"/>
              <w:bottom w:w="150" w:type="dxa"/>
              <w:right w:w="170" w:type="dxa"/>
            </w:tcMar>
          </w:tcPr>
          <w:p w14:paraId="42F7BE68" w14:textId="706E1DBC" w:rsidR="00A42F96" w:rsidRDefault="00CF66B4">
            <w:pPr>
              <w:pStyle w:val="CopyBox"/>
            </w:pPr>
            <w:r>
              <w:t>Review my calendar, emails, work messages, tasks, and recent documents for today. Based on my Human Persona and goals, what is the ONE strategic priority I must nail today? Show urgent risks, people I need to engage, and the next best action. Say when information is missing.</w:t>
            </w:r>
          </w:p>
        </w:tc>
      </w:tr>
    </w:tbl>
    <w:p w14:paraId="6CE22DBB" w14:textId="77777777" w:rsidR="00A42F96" w:rsidRDefault="00A42F96">
      <w:pPr>
        <w:spacing w:after="0"/>
      </w:pPr>
    </w:p>
    <w:p w14:paraId="3C014AD5" w14:textId="77777777" w:rsidR="00A42F96" w:rsidRDefault="00311574">
      <w:r>
        <w:rPr>
          <w:b/>
          <w:color w:val="7C3AED"/>
        </w:rPr>
        <w:t>Meeting Prep</w:t>
      </w:r>
    </w:p>
    <w:tbl>
      <w:tblPr>
        <w:tblW w:w="0" w:type="auto"/>
        <w:jc w:val="center"/>
        <w:tblLook w:val="04A0" w:firstRow="1" w:lastRow="0" w:firstColumn="1" w:lastColumn="0" w:noHBand="0" w:noVBand="1"/>
      </w:tblPr>
      <w:tblGrid>
        <w:gridCol w:w="10150"/>
      </w:tblGrid>
      <w:tr w:rsidR="00A42F96" w14:paraId="63B7FDFC" w14:textId="77777777">
        <w:trPr>
          <w:jc w:val="center"/>
        </w:trPr>
        <w:tc>
          <w:tcPr>
            <w:tcW w:w="10166" w:type="dxa"/>
            <w:tcBorders>
              <w:top w:val="single" w:sz="6" w:space="0" w:color="C4B5FD"/>
              <w:left w:val="single" w:sz="6" w:space="0" w:color="C4B5FD"/>
              <w:bottom w:val="single" w:sz="6" w:space="0" w:color="C4B5FD"/>
              <w:right w:val="single" w:sz="6" w:space="0" w:color="C4B5FD"/>
            </w:tcBorders>
            <w:shd w:val="clear" w:color="auto" w:fill="F8F5FF"/>
            <w:tcMar>
              <w:top w:w="150" w:type="dxa"/>
              <w:left w:w="170" w:type="dxa"/>
              <w:bottom w:w="150" w:type="dxa"/>
              <w:right w:w="170" w:type="dxa"/>
            </w:tcMar>
          </w:tcPr>
          <w:p w14:paraId="18A09670" w14:textId="5D400A54" w:rsidR="00A42F96" w:rsidRDefault="00FA0343">
            <w:pPr>
              <w:pStyle w:val="CopyBox"/>
            </w:pPr>
            <w:r>
              <w:t>Help me prepare for my next important school presentation. Review the relevant messages, meetings, and files available to you. Give me the purpose, latest context, decisions needed, risks, three questions to ask, and the one message I must land.</w:t>
            </w:r>
          </w:p>
        </w:tc>
      </w:tr>
    </w:tbl>
    <w:p w14:paraId="24978856" w14:textId="77777777" w:rsidR="00A42F96" w:rsidRDefault="00A42F96">
      <w:pPr>
        <w:spacing w:after="0"/>
      </w:pPr>
    </w:p>
    <w:p w14:paraId="64561246" w14:textId="77777777" w:rsidR="00A42F96" w:rsidRDefault="00311574">
      <w:r>
        <w:rPr>
          <w:b/>
          <w:color w:val="7C3AED"/>
        </w:rPr>
        <w:t>Weekly Reflection</w:t>
      </w:r>
    </w:p>
    <w:tbl>
      <w:tblPr>
        <w:tblW w:w="0" w:type="auto"/>
        <w:jc w:val="center"/>
        <w:tblLook w:val="04A0" w:firstRow="1" w:lastRow="0" w:firstColumn="1" w:lastColumn="0" w:noHBand="0" w:noVBand="1"/>
      </w:tblPr>
      <w:tblGrid>
        <w:gridCol w:w="10150"/>
      </w:tblGrid>
      <w:tr w:rsidR="00A42F96" w14:paraId="2B7958CF" w14:textId="77777777">
        <w:trPr>
          <w:jc w:val="center"/>
        </w:trPr>
        <w:tc>
          <w:tcPr>
            <w:tcW w:w="10166" w:type="dxa"/>
            <w:tcBorders>
              <w:top w:val="single" w:sz="6" w:space="0" w:color="C4B5FD"/>
              <w:left w:val="single" w:sz="6" w:space="0" w:color="C4B5FD"/>
              <w:bottom w:val="single" w:sz="6" w:space="0" w:color="C4B5FD"/>
              <w:right w:val="single" w:sz="6" w:space="0" w:color="C4B5FD"/>
            </w:tcBorders>
            <w:shd w:val="clear" w:color="auto" w:fill="F8F5FF"/>
            <w:tcMar>
              <w:top w:w="150" w:type="dxa"/>
              <w:left w:w="170" w:type="dxa"/>
              <w:bottom w:w="150" w:type="dxa"/>
              <w:right w:w="170" w:type="dxa"/>
            </w:tcMar>
          </w:tcPr>
          <w:p w14:paraId="5507E8C3" w14:textId="7B1C82F5" w:rsidR="00A42F96" w:rsidRDefault="00DA01C9">
            <w:pPr>
              <w:pStyle w:val="CopyBox"/>
            </w:pPr>
            <w:r>
              <w:t>Review this week. What created value? What was noise? What should I stop, start, continue, delegate, or protect next week? Keep facts separate from your recommendations.</w:t>
            </w:r>
          </w:p>
        </w:tc>
      </w:tr>
    </w:tbl>
    <w:p w14:paraId="6950BA1D"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47C8F50D" w14:textId="77777777" w:rsidTr="009F5012">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5900DE39" w14:textId="77777777" w:rsidR="00A42F96" w:rsidRDefault="00311574">
            <w:pPr>
              <w:jc w:val="center"/>
            </w:pPr>
            <w:r>
              <w:rPr>
                <w:b/>
                <w:color w:val="FFFFFF"/>
                <w:sz w:val="36"/>
              </w:rPr>
              <w:t>10</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115A1BEF" w14:textId="77777777" w:rsidR="00A42F96" w:rsidRDefault="00311574">
            <w:r>
              <w:rPr>
                <w:b/>
                <w:sz w:val="28"/>
              </w:rPr>
              <w:t>Test before creating</w:t>
            </w:r>
          </w:p>
          <w:p w14:paraId="48EE5087" w14:textId="77777777" w:rsidR="00A42F96" w:rsidRDefault="00311574">
            <w:pPr>
              <w:pStyle w:val="ListBullet"/>
              <w:spacing w:after="40"/>
            </w:pPr>
            <w:r>
              <w:t>Open Try it or Preview.</w:t>
            </w:r>
          </w:p>
          <w:p w14:paraId="7994276D" w14:textId="77777777" w:rsidR="00A42F96" w:rsidRDefault="00311574">
            <w:pPr>
              <w:pStyle w:val="ListBullet"/>
              <w:spacing w:after="40"/>
            </w:pPr>
            <w:r>
              <w:t>Ask: “What do you understand about me as a leader?”</w:t>
            </w:r>
          </w:p>
          <w:p w14:paraId="43B97F60" w14:textId="77777777" w:rsidR="00A42F96" w:rsidRDefault="00311574">
            <w:pPr>
              <w:pStyle w:val="ListBullet"/>
              <w:spacing w:after="40"/>
            </w:pPr>
            <w:r>
              <w:t>Then ask: “What should you protect me from?”</w:t>
            </w:r>
          </w:p>
          <w:p w14:paraId="3E586C9A" w14:textId="527E3A4D" w:rsidR="00A42F96" w:rsidRDefault="00311574">
            <w:pPr>
              <w:pStyle w:val="ListBullet"/>
              <w:spacing w:after="40"/>
            </w:pPr>
            <w:r>
              <w:t xml:space="preserve">Check whether the answer uses your </w:t>
            </w:r>
            <w:r w:rsidR="009B2B21">
              <w:t>Human Persona</w:t>
            </w:r>
            <w:r>
              <w:t xml:space="preserve"> and clearly separates facts from advice.</w:t>
            </w:r>
          </w:p>
          <w:p w14:paraId="614B2AE8" w14:textId="77777777" w:rsidR="00A42F96" w:rsidRDefault="00311574">
            <w:r>
              <w:rPr>
                <w:b/>
                <w:color w:val="16A34A"/>
              </w:rPr>
              <w:t>✓</w:t>
            </w:r>
            <w:r>
              <w:rPr>
                <w:b/>
                <w:color w:val="16A34A"/>
              </w:rPr>
              <w:t xml:space="preserve"> CHECK: </w:t>
            </w:r>
            <w:r>
              <w:t>The answer sounds personal, useful, and grounded.</w:t>
            </w:r>
          </w:p>
          <w:p w14:paraId="1BB9F3C1" w14:textId="4E9333A1" w:rsidR="00A42F96" w:rsidRDefault="00311574">
            <w:r>
              <w:rPr>
                <w:b/>
                <w:color w:val="D97706"/>
              </w:rPr>
              <w:t xml:space="preserve">! IF STUCK: </w:t>
            </w:r>
            <w:r>
              <w:t xml:space="preserve">If it sounds generic, confirm the </w:t>
            </w:r>
            <w:r w:rsidR="009B2B21">
              <w:t>Human Persona</w:t>
            </w:r>
            <w:r>
              <w:t xml:space="preserve"> is attached and strengthen the instructions.</w:t>
            </w:r>
          </w:p>
        </w:tc>
      </w:tr>
    </w:tbl>
    <w:p w14:paraId="036DC792"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09053476" w14:textId="77777777" w:rsidTr="009F5012">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258DE955" w14:textId="77777777" w:rsidR="00A42F96" w:rsidRDefault="00311574">
            <w:pPr>
              <w:jc w:val="center"/>
            </w:pPr>
            <w:r>
              <w:rPr>
                <w:b/>
                <w:color w:val="FFFFFF"/>
                <w:sz w:val="36"/>
              </w:rPr>
              <w:t>11</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503D2BAF" w14:textId="77777777" w:rsidR="00A42F96" w:rsidRDefault="00311574">
            <w:r>
              <w:rPr>
                <w:b/>
                <w:sz w:val="28"/>
              </w:rPr>
              <w:t>Create the agent</w:t>
            </w:r>
          </w:p>
          <w:p w14:paraId="55C1AF31" w14:textId="77777777" w:rsidR="00A42F96" w:rsidRDefault="00311574">
            <w:pPr>
              <w:pStyle w:val="ListBullet"/>
              <w:spacing w:after="40"/>
            </w:pPr>
            <w:r>
              <w:t>Click Create in the top-right corner.</w:t>
            </w:r>
          </w:p>
          <w:p w14:paraId="026AC3BF" w14:textId="77777777" w:rsidR="00A42F96" w:rsidRDefault="00311574">
            <w:pPr>
              <w:pStyle w:val="ListBullet"/>
              <w:spacing w:after="40"/>
            </w:pPr>
            <w:r>
              <w:t>Keep the window open until you see a success message.</w:t>
            </w:r>
          </w:p>
          <w:p w14:paraId="54E41ACD" w14:textId="77777777" w:rsidR="00A42F96" w:rsidRDefault="00311574">
            <w:pPr>
              <w:pStyle w:val="ListBullet"/>
              <w:spacing w:after="40"/>
            </w:pPr>
            <w:r>
              <w:t>Choose Go to agent.</w:t>
            </w:r>
          </w:p>
          <w:p w14:paraId="4DE50EF4" w14:textId="77777777" w:rsidR="00A42F96" w:rsidRDefault="00311574">
            <w:r>
              <w:rPr>
                <w:b/>
                <w:color w:val="16A34A"/>
              </w:rPr>
              <w:t>✓</w:t>
            </w:r>
            <w:r>
              <w:rPr>
                <w:b/>
                <w:color w:val="16A34A"/>
              </w:rPr>
              <w:t xml:space="preserve"> CHECK: </w:t>
            </w:r>
            <w:r>
              <w:t>A new chat opens with Lilith.</w:t>
            </w:r>
          </w:p>
          <w:p w14:paraId="677B875F" w14:textId="77777777" w:rsidR="00A42F96" w:rsidRDefault="00311574">
            <w:r>
              <w:rPr>
                <w:b/>
                <w:color w:val="D97706"/>
              </w:rPr>
              <w:t xml:space="preserve">! IF STUCK: </w:t>
            </w:r>
            <w:r>
              <w:t>If creation fails, look for any empty required box, especially Description.</w:t>
            </w:r>
          </w:p>
        </w:tc>
      </w:tr>
    </w:tbl>
    <w:p w14:paraId="27BA4A64" w14:textId="77777777" w:rsidR="00A42F96" w:rsidRDefault="00A42F96">
      <w:pPr>
        <w:spacing w:after="0"/>
      </w:pPr>
    </w:p>
    <w:tbl>
      <w:tblPr>
        <w:tblW w:w="0" w:type="auto"/>
        <w:jc w:val="center"/>
        <w:tblLayout w:type="fixed"/>
        <w:tblLook w:val="04A0" w:firstRow="1" w:lastRow="0" w:firstColumn="1" w:lastColumn="0" w:noHBand="0" w:noVBand="1"/>
      </w:tblPr>
      <w:tblGrid>
        <w:gridCol w:w="1170"/>
        <w:gridCol w:w="8996"/>
      </w:tblGrid>
      <w:tr w:rsidR="00A42F96" w14:paraId="1F81FE5D" w14:textId="77777777" w:rsidTr="009F5012">
        <w:trPr>
          <w:jc w:val="center"/>
        </w:trPr>
        <w:tc>
          <w:tcPr>
            <w:tcW w:w="1170" w:type="dxa"/>
            <w:tcBorders>
              <w:top w:val="single" w:sz="6" w:space="0" w:color="2563EB"/>
              <w:left w:val="single" w:sz="6" w:space="0" w:color="2563EB"/>
              <w:bottom w:val="single" w:sz="6" w:space="0" w:color="2563EB"/>
              <w:right w:val="single" w:sz="6" w:space="0" w:color="2563EB"/>
            </w:tcBorders>
            <w:shd w:val="clear" w:color="auto" w:fill="2563EB"/>
            <w:tcMar>
              <w:top w:w="100" w:type="dxa"/>
              <w:left w:w="80" w:type="dxa"/>
              <w:bottom w:w="100" w:type="dxa"/>
              <w:right w:w="80" w:type="dxa"/>
            </w:tcMar>
            <w:vAlign w:val="center"/>
          </w:tcPr>
          <w:p w14:paraId="30C4A8A9" w14:textId="77777777" w:rsidR="00A42F96" w:rsidRDefault="00311574">
            <w:pPr>
              <w:jc w:val="center"/>
            </w:pPr>
            <w:r>
              <w:rPr>
                <w:b/>
                <w:color w:val="FFFFFF"/>
                <w:sz w:val="36"/>
              </w:rPr>
              <w:t>12</w:t>
            </w:r>
          </w:p>
        </w:tc>
        <w:tc>
          <w:tcPr>
            <w:tcW w:w="8996" w:type="dxa"/>
            <w:tcBorders>
              <w:top w:val="single" w:sz="6" w:space="0" w:color="D9E2F2"/>
              <w:left w:val="single" w:sz="6" w:space="0" w:color="D9E2F2"/>
              <w:bottom w:val="single" w:sz="6" w:space="0" w:color="D9E2F2"/>
              <w:right w:val="single" w:sz="6" w:space="0" w:color="D9E2F2"/>
            </w:tcBorders>
            <w:shd w:val="clear" w:color="auto" w:fill="FFFFFF"/>
            <w:tcMar>
              <w:top w:w="130" w:type="dxa"/>
              <w:left w:w="170" w:type="dxa"/>
              <w:bottom w:w="130" w:type="dxa"/>
              <w:right w:w="170" w:type="dxa"/>
            </w:tcMar>
          </w:tcPr>
          <w:p w14:paraId="03871611" w14:textId="3FBB8B45" w:rsidR="00A42F96" w:rsidRDefault="00311574">
            <w:r>
              <w:rPr>
                <w:b/>
                <w:sz w:val="28"/>
              </w:rPr>
              <w:t xml:space="preserve">Pin </w:t>
            </w:r>
            <w:r w:rsidR="00DA01C9">
              <w:rPr>
                <w:b/>
                <w:sz w:val="28"/>
              </w:rPr>
              <w:t>your agent</w:t>
            </w:r>
            <w:r>
              <w:rPr>
                <w:b/>
                <w:sz w:val="28"/>
              </w:rPr>
              <w:t xml:space="preserve"> so </w:t>
            </w:r>
            <w:r w:rsidR="00DA01C9">
              <w:rPr>
                <w:b/>
                <w:sz w:val="28"/>
              </w:rPr>
              <w:t>it</w:t>
            </w:r>
            <w:r>
              <w:rPr>
                <w:b/>
                <w:sz w:val="28"/>
              </w:rPr>
              <w:t xml:space="preserve"> is easy to find</w:t>
            </w:r>
          </w:p>
          <w:p w14:paraId="70664644" w14:textId="77777777" w:rsidR="00A42F96" w:rsidRDefault="00311574">
            <w:pPr>
              <w:pStyle w:val="ListBullet"/>
              <w:spacing w:after="40"/>
            </w:pPr>
            <w:r>
              <w:t>Return to Agents.</w:t>
            </w:r>
          </w:p>
          <w:p w14:paraId="1EA29278" w14:textId="29B759BC" w:rsidR="00A42F96" w:rsidRDefault="00311574">
            <w:pPr>
              <w:pStyle w:val="ListBullet"/>
              <w:spacing w:after="40"/>
            </w:pPr>
            <w:r>
              <w:t xml:space="preserve">Hover over </w:t>
            </w:r>
            <w:r w:rsidR="00DA01C9">
              <w:t xml:space="preserve">[ your agent name] </w:t>
            </w:r>
            <w:r>
              <w:t>or click the three dots.</w:t>
            </w:r>
          </w:p>
          <w:p w14:paraId="49EF87C5" w14:textId="55218BE5" w:rsidR="00506564" w:rsidRDefault="00311574" w:rsidP="00506564">
            <w:pPr>
              <w:pStyle w:val="ListBullet"/>
              <w:spacing w:after="40"/>
            </w:pPr>
            <w:r>
              <w:t>Click Pin.</w:t>
            </w:r>
          </w:p>
          <w:p w14:paraId="0846CF0E" w14:textId="77777777" w:rsidR="00A42F96" w:rsidRDefault="00311574">
            <w:r>
              <w:rPr>
                <w:b/>
                <w:color w:val="16A34A"/>
              </w:rPr>
              <w:t>✓</w:t>
            </w:r>
            <w:r>
              <w:rPr>
                <w:b/>
                <w:color w:val="16A34A"/>
              </w:rPr>
              <w:t xml:space="preserve"> CHECK: </w:t>
            </w:r>
            <w:r>
              <w:t>Lilith appears in your left-hand list.</w:t>
            </w:r>
          </w:p>
        </w:tc>
      </w:tr>
    </w:tbl>
    <w:p w14:paraId="59080B0D" w14:textId="77777777" w:rsidR="00A42F96" w:rsidRDefault="00A42F96">
      <w:pPr>
        <w:spacing w:after="0"/>
      </w:pPr>
    </w:p>
    <w:p w14:paraId="249CE6B0" w14:textId="77777777" w:rsidR="00A42F96" w:rsidRDefault="00311574">
      <w:pPr>
        <w:pStyle w:val="Heading1"/>
      </w:pPr>
      <w:r>
        <w:t>Your First Five-Minute Coaching Session</w:t>
      </w:r>
    </w:p>
    <w:p w14:paraId="324AB62B" w14:textId="60E6B94A" w:rsidR="00A42F96" w:rsidRDefault="00311574">
      <w:pPr>
        <w:pStyle w:val="ListNumber"/>
      </w:pPr>
      <w:r>
        <w:t xml:space="preserve">Tell me what you learned from my </w:t>
      </w:r>
      <w:r w:rsidR="009B2B21">
        <w:t>Human Persona</w:t>
      </w:r>
      <w:r>
        <w:t>.</w:t>
      </w:r>
    </w:p>
    <w:p w14:paraId="773B6D5A" w14:textId="77777777" w:rsidR="00A42F96" w:rsidRDefault="00311574">
      <w:pPr>
        <w:pStyle w:val="ListNumber"/>
      </w:pPr>
      <w:r>
        <w:t>Tell me what you are unsure about.</w:t>
      </w:r>
    </w:p>
    <w:p w14:paraId="3DDF1ED1" w14:textId="77777777" w:rsidR="00A42F96" w:rsidRDefault="00311574">
      <w:pPr>
        <w:pStyle w:val="ListNumber"/>
      </w:pPr>
      <w:r>
        <w:t>Give me one recommendation that protects my time.</w:t>
      </w:r>
    </w:p>
    <w:p w14:paraId="33ADFAFD" w14:textId="77777777" w:rsidR="00A42F96" w:rsidRDefault="00311574">
      <w:pPr>
        <w:pStyle w:val="ListNumber"/>
      </w:pPr>
      <w:r>
        <w:t>Give me one recommendation that improves my impact.</w:t>
      </w:r>
    </w:p>
    <w:p w14:paraId="34828531" w14:textId="77777777" w:rsidR="00A42F96" w:rsidRDefault="00311574">
      <w:pPr>
        <w:pStyle w:val="ListNumber"/>
      </w:pPr>
      <w:r>
        <w:t>Ask me three questions that would help you support me better.</w:t>
      </w:r>
    </w:p>
    <w:tbl>
      <w:tblPr>
        <w:tblW w:w="0" w:type="auto"/>
        <w:jc w:val="center"/>
        <w:tblLayout w:type="fixed"/>
        <w:tblLook w:val="04A0" w:firstRow="1" w:lastRow="0" w:firstColumn="1" w:lastColumn="0" w:noHBand="0" w:noVBand="1"/>
      </w:tblPr>
      <w:tblGrid>
        <w:gridCol w:w="10166"/>
      </w:tblGrid>
      <w:tr w:rsidR="00A42F96" w14:paraId="406176CA" w14:textId="77777777">
        <w:trPr>
          <w:jc w:val="center"/>
        </w:trPr>
        <w:tc>
          <w:tcPr>
            <w:tcW w:w="10166" w:type="dxa"/>
            <w:tcBorders>
              <w:top w:val="single" w:sz="6" w:space="0" w:color="D9E2F2"/>
              <w:left w:val="single" w:sz="6" w:space="0" w:color="D9E2F2"/>
              <w:bottom w:val="single" w:sz="6" w:space="0" w:color="D9E2F2"/>
              <w:right w:val="single" w:sz="6" w:space="0" w:color="D9E2F2"/>
            </w:tcBorders>
            <w:shd w:val="clear" w:color="auto" w:fill="EEF7EE"/>
            <w:tcMar>
              <w:top w:w="140" w:type="dxa"/>
              <w:left w:w="180" w:type="dxa"/>
              <w:bottom w:w="140" w:type="dxa"/>
              <w:right w:w="180" w:type="dxa"/>
            </w:tcMar>
          </w:tcPr>
          <w:p w14:paraId="0E3C7502" w14:textId="73D24347" w:rsidR="00A42F96" w:rsidRDefault="00311574">
            <w:r>
              <w:rPr>
                <w:b/>
              </w:rPr>
              <w:t>Remember</w:t>
            </w:r>
            <w:r>
              <w:rPr>
                <w:b/>
              </w:rPr>
              <w:br/>
            </w:r>
            <w:r>
              <w:rPr>
                <w:sz w:val="21"/>
              </w:rPr>
              <w:t xml:space="preserve">You did not “install” a perfect employee. You onboarded a new teammate. Correct it, praise what works, and update the </w:t>
            </w:r>
            <w:r w:rsidR="009B2B21">
              <w:rPr>
                <w:sz w:val="21"/>
              </w:rPr>
              <w:t>Human Persona</w:t>
            </w:r>
            <w:r>
              <w:rPr>
                <w:sz w:val="21"/>
              </w:rPr>
              <w:t xml:space="preserve"> as you grow.</w:t>
            </w:r>
          </w:p>
        </w:tc>
      </w:tr>
    </w:tbl>
    <w:p w14:paraId="7616EB89" w14:textId="77777777" w:rsidR="00A42F96" w:rsidRDefault="00A42F96">
      <w:pPr>
        <w:spacing w:after="0"/>
      </w:pPr>
    </w:p>
    <w:p w14:paraId="6856E3E6" w14:textId="77777777" w:rsidR="00A42F96" w:rsidRDefault="00311574">
      <w:pPr>
        <w:pStyle w:val="Heading1"/>
      </w:pPr>
      <w:r>
        <w:t>Tiny Troubleshooting Guide</w:t>
      </w:r>
    </w:p>
    <w:tbl>
      <w:tblPr>
        <w:tblW w:w="0" w:type="auto"/>
        <w:jc w:val="center"/>
        <w:tblLook w:val="04A0" w:firstRow="1" w:lastRow="0" w:firstColumn="1" w:lastColumn="0" w:noHBand="0" w:noVBand="1"/>
      </w:tblPr>
      <w:tblGrid>
        <w:gridCol w:w="5083"/>
        <w:gridCol w:w="5083"/>
      </w:tblGrid>
      <w:tr w:rsidR="00A42F96" w14:paraId="24E141EF" w14:textId="77777777">
        <w:trPr>
          <w:jc w:val="center"/>
        </w:trPr>
        <w:tc>
          <w:tcPr>
            <w:tcW w:w="5083" w:type="dxa"/>
            <w:shd w:val="clear" w:color="auto" w:fill="2563EB"/>
          </w:tcPr>
          <w:p w14:paraId="6871D594" w14:textId="77777777" w:rsidR="00A42F96" w:rsidRDefault="00311574">
            <w:r>
              <w:rPr>
                <w:b/>
                <w:color w:val="FFFFFF"/>
              </w:rPr>
              <w:t>What you see</w:t>
            </w:r>
          </w:p>
        </w:tc>
        <w:tc>
          <w:tcPr>
            <w:tcW w:w="5083" w:type="dxa"/>
            <w:shd w:val="clear" w:color="auto" w:fill="2563EB"/>
          </w:tcPr>
          <w:p w14:paraId="721B8599" w14:textId="77777777" w:rsidR="00A42F96" w:rsidRDefault="00311574">
            <w:r>
              <w:rPr>
                <w:b/>
                <w:color w:val="FFFFFF"/>
              </w:rPr>
              <w:t>What to do</w:t>
            </w:r>
          </w:p>
        </w:tc>
      </w:tr>
      <w:tr w:rsidR="00A42F96" w14:paraId="2C170FEF" w14:textId="77777777">
        <w:trPr>
          <w:jc w:val="center"/>
        </w:trPr>
        <w:tc>
          <w:tcPr>
            <w:tcW w:w="5083" w:type="dxa"/>
            <w:tcBorders>
              <w:top w:val="single" w:sz="6" w:space="0" w:color="D9E2F2"/>
              <w:left w:val="single" w:sz="6" w:space="0" w:color="D9E2F2"/>
              <w:bottom w:val="single" w:sz="6" w:space="0" w:color="D9E2F2"/>
              <w:right w:val="single" w:sz="6" w:space="0" w:color="D9E2F2"/>
            </w:tcBorders>
            <w:tcMar>
              <w:top w:w="120" w:type="dxa"/>
              <w:left w:w="150" w:type="dxa"/>
              <w:bottom w:w="120" w:type="dxa"/>
              <w:right w:w="150" w:type="dxa"/>
            </w:tcMar>
          </w:tcPr>
          <w:p w14:paraId="70AB3155" w14:textId="77777777" w:rsidR="00A42F96" w:rsidRDefault="00311574">
            <w:r>
              <w:t>No Create agent button</w:t>
            </w:r>
          </w:p>
        </w:tc>
        <w:tc>
          <w:tcPr>
            <w:tcW w:w="5083" w:type="dxa"/>
            <w:tcBorders>
              <w:top w:val="single" w:sz="6" w:space="0" w:color="D9E2F2"/>
              <w:left w:val="single" w:sz="6" w:space="0" w:color="D9E2F2"/>
              <w:bottom w:val="single" w:sz="6" w:space="0" w:color="D9E2F2"/>
              <w:right w:val="single" w:sz="6" w:space="0" w:color="D9E2F2"/>
            </w:tcBorders>
            <w:tcMar>
              <w:top w:w="120" w:type="dxa"/>
              <w:left w:w="150" w:type="dxa"/>
              <w:bottom w:w="120" w:type="dxa"/>
              <w:right w:w="150" w:type="dxa"/>
            </w:tcMar>
          </w:tcPr>
          <w:p w14:paraId="72907CF7" w14:textId="77777777" w:rsidR="00A42F96" w:rsidRDefault="00311574">
            <w:r>
              <w:t>Your license or admin setting may not allow agent creation. Ask your Microsoft 365 administrator.</w:t>
            </w:r>
          </w:p>
        </w:tc>
      </w:tr>
      <w:tr w:rsidR="00A42F96" w14:paraId="7B56AD28" w14:textId="77777777">
        <w:trPr>
          <w:jc w:val="center"/>
        </w:trPr>
        <w:tc>
          <w:tcPr>
            <w:tcW w:w="5083" w:type="dxa"/>
            <w:tcBorders>
              <w:top w:val="single" w:sz="6" w:space="0" w:color="D9E2F2"/>
              <w:left w:val="single" w:sz="6" w:space="0" w:color="D9E2F2"/>
              <w:bottom w:val="single" w:sz="6" w:space="0" w:color="D9E2F2"/>
              <w:right w:val="single" w:sz="6" w:space="0" w:color="D9E2F2"/>
            </w:tcBorders>
            <w:tcMar>
              <w:top w:w="120" w:type="dxa"/>
              <w:left w:w="150" w:type="dxa"/>
              <w:bottom w:w="120" w:type="dxa"/>
              <w:right w:w="150" w:type="dxa"/>
            </w:tcMar>
          </w:tcPr>
          <w:p w14:paraId="0BCB1593" w14:textId="1DE4D63F" w:rsidR="00A42F96" w:rsidRDefault="009B2B21">
            <w:r>
              <w:t>Human Persona will not upload</w:t>
            </w:r>
          </w:p>
        </w:tc>
        <w:tc>
          <w:tcPr>
            <w:tcW w:w="5083" w:type="dxa"/>
            <w:tcBorders>
              <w:top w:val="single" w:sz="6" w:space="0" w:color="D9E2F2"/>
              <w:left w:val="single" w:sz="6" w:space="0" w:color="D9E2F2"/>
              <w:bottom w:val="single" w:sz="6" w:space="0" w:color="D9E2F2"/>
              <w:right w:val="single" w:sz="6" w:space="0" w:color="D9E2F2"/>
            </w:tcBorders>
            <w:tcMar>
              <w:top w:w="120" w:type="dxa"/>
              <w:left w:w="150" w:type="dxa"/>
              <w:bottom w:w="120" w:type="dxa"/>
              <w:right w:w="150" w:type="dxa"/>
            </w:tcMar>
          </w:tcPr>
          <w:p w14:paraId="09076267" w14:textId="77777777" w:rsidR="00A42F96" w:rsidRDefault="00311574">
            <w:r>
              <w:t>Check the file sensitivity label, file format, and permissions. Save a clean Word copy if needed.</w:t>
            </w:r>
          </w:p>
        </w:tc>
      </w:tr>
      <w:tr w:rsidR="00A42F96" w14:paraId="3A97097E" w14:textId="77777777">
        <w:trPr>
          <w:jc w:val="center"/>
        </w:trPr>
        <w:tc>
          <w:tcPr>
            <w:tcW w:w="5083" w:type="dxa"/>
            <w:tcBorders>
              <w:top w:val="single" w:sz="6" w:space="0" w:color="D9E2F2"/>
              <w:left w:val="single" w:sz="6" w:space="0" w:color="D9E2F2"/>
              <w:bottom w:val="single" w:sz="6" w:space="0" w:color="D9E2F2"/>
              <w:right w:val="single" w:sz="6" w:space="0" w:color="D9E2F2"/>
            </w:tcBorders>
            <w:tcMar>
              <w:top w:w="120" w:type="dxa"/>
              <w:left w:w="150" w:type="dxa"/>
              <w:bottom w:w="120" w:type="dxa"/>
              <w:right w:w="150" w:type="dxa"/>
            </w:tcMar>
          </w:tcPr>
          <w:p w14:paraId="473DCA06" w14:textId="77777777" w:rsidR="00A42F96" w:rsidRDefault="00311574">
            <w:r>
              <w:t>Answers are generic</w:t>
            </w:r>
          </w:p>
        </w:tc>
        <w:tc>
          <w:tcPr>
            <w:tcW w:w="5083" w:type="dxa"/>
            <w:tcBorders>
              <w:top w:val="single" w:sz="6" w:space="0" w:color="D9E2F2"/>
              <w:left w:val="single" w:sz="6" w:space="0" w:color="D9E2F2"/>
              <w:bottom w:val="single" w:sz="6" w:space="0" w:color="D9E2F2"/>
              <w:right w:val="single" w:sz="6" w:space="0" w:color="D9E2F2"/>
            </w:tcBorders>
            <w:tcMar>
              <w:top w:w="120" w:type="dxa"/>
              <w:left w:w="150" w:type="dxa"/>
              <w:bottom w:w="120" w:type="dxa"/>
              <w:right w:w="150" w:type="dxa"/>
            </w:tcMar>
          </w:tcPr>
          <w:p w14:paraId="287C10A3" w14:textId="0D64AB54" w:rsidR="00A42F96" w:rsidRDefault="00311574">
            <w:r>
              <w:t xml:space="preserve">Confirm the </w:t>
            </w:r>
            <w:r w:rsidR="009B2B21">
              <w:t>Human Persona</w:t>
            </w:r>
            <w:r>
              <w:t xml:space="preserve"> is listed under Knowledge. Re-paste the instructions. Test with a question only your </w:t>
            </w:r>
            <w:r w:rsidR="009B2B21">
              <w:t>Human Persona</w:t>
            </w:r>
            <w:r>
              <w:t xml:space="preserve"> can answer.</w:t>
            </w:r>
          </w:p>
        </w:tc>
      </w:tr>
      <w:tr w:rsidR="00A42F96" w14:paraId="58B8EA2C" w14:textId="77777777">
        <w:trPr>
          <w:jc w:val="center"/>
        </w:trPr>
        <w:tc>
          <w:tcPr>
            <w:tcW w:w="5083" w:type="dxa"/>
            <w:tcBorders>
              <w:top w:val="single" w:sz="6" w:space="0" w:color="D9E2F2"/>
              <w:left w:val="single" w:sz="6" w:space="0" w:color="D9E2F2"/>
              <w:bottom w:val="single" w:sz="6" w:space="0" w:color="D9E2F2"/>
              <w:right w:val="single" w:sz="6" w:space="0" w:color="D9E2F2"/>
            </w:tcBorders>
            <w:tcMar>
              <w:top w:w="120" w:type="dxa"/>
              <w:left w:w="150" w:type="dxa"/>
              <w:bottom w:w="120" w:type="dxa"/>
              <w:right w:w="150" w:type="dxa"/>
            </w:tcMar>
          </w:tcPr>
          <w:p w14:paraId="4F53FD2A" w14:textId="77777777" w:rsidR="00A42F96" w:rsidRDefault="00311574">
            <w:r>
              <w:t>Answers invent facts</w:t>
            </w:r>
          </w:p>
        </w:tc>
        <w:tc>
          <w:tcPr>
            <w:tcW w:w="5083" w:type="dxa"/>
            <w:tcBorders>
              <w:top w:val="single" w:sz="6" w:space="0" w:color="D9E2F2"/>
              <w:left w:val="single" w:sz="6" w:space="0" w:color="D9E2F2"/>
              <w:bottom w:val="single" w:sz="6" w:space="0" w:color="D9E2F2"/>
              <w:right w:val="single" w:sz="6" w:space="0" w:color="D9E2F2"/>
            </w:tcBorders>
            <w:tcMar>
              <w:top w:w="120" w:type="dxa"/>
              <w:left w:w="150" w:type="dxa"/>
              <w:bottom w:w="120" w:type="dxa"/>
              <w:right w:w="150" w:type="dxa"/>
            </w:tcMar>
          </w:tcPr>
          <w:p w14:paraId="64241EA7" w14:textId="77777777" w:rsidR="00A42F96" w:rsidRDefault="00311574">
            <w:r>
              <w:t>Remind Lilith to say what is missing and never guess. Verify the sources selected.</w:t>
            </w:r>
          </w:p>
        </w:tc>
      </w:tr>
      <w:tr w:rsidR="00A42F96" w14:paraId="43E9CCA8" w14:textId="77777777">
        <w:trPr>
          <w:jc w:val="center"/>
        </w:trPr>
        <w:tc>
          <w:tcPr>
            <w:tcW w:w="5083" w:type="dxa"/>
            <w:tcBorders>
              <w:top w:val="single" w:sz="6" w:space="0" w:color="D9E2F2"/>
              <w:left w:val="single" w:sz="6" w:space="0" w:color="D9E2F2"/>
              <w:bottom w:val="single" w:sz="6" w:space="0" w:color="D9E2F2"/>
              <w:right w:val="single" w:sz="6" w:space="0" w:color="D9E2F2"/>
            </w:tcBorders>
            <w:tcMar>
              <w:top w:w="120" w:type="dxa"/>
              <w:left w:w="150" w:type="dxa"/>
              <w:bottom w:w="120" w:type="dxa"/>
              <w:right w:w="150" w:type="dxa"/>
            </w:tcMar>
          </w:tcPr>
          <w:p w14:paraId="48FC7D57" w14:textId="77777777" w:rsidR="00A42F96" w:rsidRDefault="00311574">
            <w:r>
              <w:t>Too much information</w:t>
            </w:r>
          </w:p>
        </w:tc>
        <w:tc>
          <w:tcPr>
            <w:tcW w:w="5083" w:type="dxa"/>
            <w:tcBorders>
              <w:top w:val="single" w:sz="6" w:space="0" w:color="D9E2F2"/>
              <w:left w:val="single" w:sz="6" w:space="0" w:color="D9E2F2"/>
              <w:bottom w:val="single" w:sz="6" w:space="0" w:color="D9E2F2"/>
              <w:right w:val="single" w:sz="6" w:space="0" w:color="D9E2F2"/>
            </w:tcBorders>
            <w:tcMar>
              <w:top w:w="120" w:type="dxa"/>
              <w:left w:w="150" w:type="dxa"/>
              <w:bottom w:w="120" w:type="dxa"/>
              <w:right w:w="150" w:type="dxa"/>
            </w:tcMar>
          </w:tcPr>
          <w:p w14:paraId="196146E7" w14:textId="77777777" w:rsidR="00A42F96" w:rsidRDefault="00311574">
            <w:r>
              <w:t>Remove unrelated sources and ask for concise answers with one next step first.</w:t>
            </w:r>
          </w:p>
        </w:tc>
      </w:tr>
    </w:tbl>
    <w:p w14:paraId="3EB39AD3" w14:textId="073E92F3" w:rsidR="00A42F96" w:rsidRDefault="00A42F96"/>
    <w:sectPr w:rsidR="00A42F96"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B9196" w14:textId="77777777" w:rsidR="00B82C5B" w:rsidRDefault="00B82C5B">
      <w:pPr>
        <w:spacing w:after="0" w:line="240" w:lineRule="auto"/>
      </w:pPr>
      <w:r>
        <w:separator/>
      </w:r>
    </w:p>
  </w:endnote>
  <w:endnote w:type="continuationSeparator" w:id="0">
    <w:p w14:paraId="12E8F7DB" w14:textId="77777777" w:rsidR="00B82C5B" w:rsidRDefault="00B82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31BC" w14:textId="77777777" w:rsidR="00A42F96" w:rsidRDefault="00311574">
    <w:pPr>
      <w:pStyle w:val="Footer"/>
      <w:jc w:val="center"/>
    </w:pPr>
    <w:r>
      <w:rPr>
        <w:color w:val="475569"/>
        <w:sz w:val="16"/>
      </w:rPr>
      <w:t>Aurelie Saada • Simple, safe, step-by-step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ADE2E" w14:textId="77777777" w:rsidR="00B82C5B" w:rsidRDefault="00B82C5B">
      <w:pPr>
        <w:spacing w:after="0" w:line="240" w:lineRule="auto"/>
      </w:pPr>
      <w:r>
        <w:separator/>
      </w:r>
    </w:p>
  </w:footnote>
  <w:footnote w:type="continuationSeparator" w:id="0">
    <w:p w14:paraId="761E23B7" w14:textId="77777777" w:rsidR="00B82C5B" w:rsidRDefault="00B82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84AF" w14:textId="77777777" w:rsidR="00A42F96" w:rsidRDefault="00311574">
    <w:pPr>
      <w:pStyle w:val="Header"/>
      <w:jc w:val="center"/>
    </w:pPr>
    <w:r>
      <w:rPr>
        <w:b/>
        <w:color w:val="2563EB"/>
        <w:sz w:val="16"/>
      </w:rPr>
      <w:t>STRATEGIC PARTNER AGENT • BEGINNER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039097">
    <w:abstractNumId w:val="8"/>
  </w:num>
  <w:num w:numId="2" w16cid:durableId="881944912">
    <w:abstractNumId w:val="6"/>
  </w:num>
  <w:num w:numId="3" w16cid:durableId="198587397">
    <w:abstractNumId w:val="5"/>
  </w:num>
  <w:num w:numId="4" w16cid:durableId="703361379">
    <w:abstractNumId w:val="4"/>
  </w:num>
  <w:num w:numId="5" w16cid:durableId="363672517">
    <w:abstractNumId w:val="7"/>
  </w:num>
  <w:num w:numId="6" w16cid:durableId="1491487384">
    <w:abstractNumId w:val="3"/>
  </w:num>
  <w:num w:numId="7" w16cid:durableId="109935387">
    <w:abstractNumId w:val="2"/>
  </w:num>
  <w:num w:numId="8" w16cid:durableId="23528273">
    <w:abstractNumId w:val="1"/>
  </w:num>
  <w:num w:numId="9" w16cid:durableId="2039692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69A"/>
    <w:rsid w:val="0029639D"/>
    <w:rsid w:val="002E341C"/>
    <w:rsid w:val="00311574"/>
    <w:rsid w:val="00326F90"/>
    <w:rsid w:val="003D4D23"/>
    <w:rsid w:val="004775C3"/>
    <w:rsid w:val="004A5C2B"/>
    <w:rsid w:val="00506564"/>
    <w:rsid w:val="0057063B"/>
    <w:rsid w:val="005B1CCC"/>
    <w:rsid w:val="0067076A"/>
    <w:rsid w:val="007D733A"/>
    <w:rsid w:val="008D5D8F"/>
    <w:rsid w:val="00954833"/>
    <w:rsid w:val="009B2B21"/>
    <w:rsid w:val="009B2C3D"/>
    <w:rsid w:val="009E1C5B"/>
    <w:rsid w:val="009F5012"/>
    <w:rsid w:val="00A42F96"/>
    <w:rsid w:val="00A577A9"/>
    <w:rsid w:val="00AA1D8D"/>
    <w:rsid w:val="00B47730"/>
    <w:rsid w:val="00B82C5B"/>
    <w:rsid w:val="00C71965"/>
    <w:rsid w:val="00C83857"/>
    <w:rsid w:val="00CB0664"/>
    <w:rsid w:val="00CF66B4"/>
    <w:rsid w:val="00D54ABC"/>
    <w:rsid w:val="00DA01C9"/>
    <w:rsid w:val="00E50B56"/>
    <w:rsid w:val="00E652E4"/>
    <w:rsid w:val="00FA03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94B0A6-450E-4903-98E4-52DA53A1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033"/>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563EB"/>
      <w:sz w:val="4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2563E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pyBox">
    <w:name w:val="Copy Box"/>
    <w:pPr>
      <w:spacing w:after="0"/>
    </w:pPr>
    <w:rPr>
      <w:rFonts w:ascii="Aptos Mono" w:hAnsi="Aptos Mono"/>
      <w:color w:val="1720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1224</Words>
  <Characters>6977</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Aurelie Saada</dc:creator>
  <cp:keywords/>
  <dc:description>generated by python-docx</dc:description>
  <cp:lastModifiedBy>Matt Quinlan</cp:lastModifiedBy>
  <cp:revision>2</cp:revision>
  <dcterms:created xsi:type="dcterms:W3CDTF">2026-10-15T13:15:00Z</dcterms:created>
  <dcterms:modified xsi:type="dcterms:W3CDTF">2026-10-15T13:15:00Z</dcterms:modified>
  <cp:category/>
</cp:coreProperties>
</file>